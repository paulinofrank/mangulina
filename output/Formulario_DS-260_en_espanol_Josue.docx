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9BCB" w14:textId="77777777" w:rsidR="009E311D" w:rsidRPr="00926E14" w:rsidRDefault="00000000" w:rsidP="009D0B8B">
      <w:pPr>
        <w:pStyle w:val="Title"/>
        <w:spacing w:after="0"/>
        <w:jc w:val="center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>Solicitud DS-260</w:t>
      </w:r>
    </w:p>
    <w:p w14:paraId="29457458" w14:textId="69585474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del solicitante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B400981" w14:textId="72EB819C" w:rsidR="009E311D" w:rsidRPr="00926E14" w:rsidRDefault="009E311D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2B95488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1. Información personal, dirección y contacto</w:t>
      </w:r>
    </w:p>
    <w:p w14:paraId="1630100B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8BC36AF" w14:textId="5A94B6A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>Apellidos tal como aparecen en el pasaporte</w:t>
      </w:r>
    </w:p>
    <w:p w14:paraId="7A43232E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440F5F1" w14:textId="04EDD401" w:rsidR="009D0B8B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Nombres </w:t>
      </w:r>
      <w:r w:rsidR="009D0B8B"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>tal como aparecen en el pasaporte</w:t>
      </w:r>
    </w:p>
    <w:p w14:paraId="326B3726" w14:textId="32EAD945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8BD5491" w14:textId="6B619AB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utilizado otros nombres (incluidos apodos, nombres de soltero/a, religiosos, profesionales o alias)?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262372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todos los demás nombres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CEAFCB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EF6F91B" w14:textId="55FD3862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Sexo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>Masculino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Femenino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9C4255B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63BF8461" w14:textId="4CE434A3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 civil actual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C2F9499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5467BF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nacimiento (día/mes/año)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3488B4A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C0DAC4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4D8C2DD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39831C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515584C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0BAB2C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418E9EC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5685B9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de origen o nacionalidad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7B515F1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F8DD87E" w14:textId="43FD752E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Documento de viaje</w:t>
      </w:r>
      <w:r w:rsidR="009D0B8B" w:rsidRPr="00926E14">
        <w:rPr>
          <w:rFonts w:cstheme="majorHAnsi"/>
          <w:szCs w:val="24"/>
          <w:lang w:val="es-ES"/>
        </w:rPr>
        <w:t xml:space="preserve"> (Pasaporte)</w:t>
      </w:r>
    </w:p>
    <w:p w14:paraId="3DB4D43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Número o identificación del documento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B489CE1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D3E0C8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País/autoridad que lo expidió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E8BB667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073B35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expedición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5A73997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61B40D0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vencimiento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AAC6D1F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365ED56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¿Tiene o ha tenido alguna nacionalidad distinta de la indicada anteriormente?</w:t>
      </w:r>
    </w:p>
    <w:p w14:paraId="084EE3DF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5889D8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el país y los detalles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50F403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5207751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Dirección actual</w:t>
      </w:r>
    </w:p>
    <w:p w14:paraId="298E54BD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Calle y número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D2E412D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455A93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Apartamento/unidad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7CE2716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54A1CB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F1390DF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73C81F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5076F98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7534A6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208D11C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15B4C6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6086E2D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668F019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¿Desde qué fecha vive allí?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61D04FE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73C75C4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vivido en algún otro lugar desde que cumplió 16 años?</w:t>
      </w:r>
    </w:p>
    <w:p w14:paraId="057EA25E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627B28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enumere cada dirección y las fechas desde/hasta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BF9091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BDD75B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9FAC61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48DAEC0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Teléfonos, correo electrónico y redes sociales</w:t>
      </w:r>
    </w:p>
    <w:p w14:paraId="2A75F28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Teléfono principal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E4DA41F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9E5619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Teléfono secundario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55D7B03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FDE653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Teléfono del trabajo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CF98C27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1DE4DD1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utilizado otros números de teléfono?</w:t>
      </w:r>
    </w:p>
    <w:p w14:paraId="585C2C68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32077A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enumérelos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F9C4F9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AA7081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Correo electrónico actual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5AEA9FF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4EEFE80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utilizado otras direcciones de correo electrónico?</w:t>
      </w:r>
    </w:p>
    <w:p w14:paraId="6FA656A7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B5742E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enumérelas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DAF341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56F61A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Proveedor o plataforma de red social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0893FC7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D03109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de usuario o identificador en esa red social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F293F7A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99FB25E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utilizado otras redes sociales?</w:t>
      </w:r>
    </w:p>
    <w:p w14:paraId="1E8A8742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373B0E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plataforma e identificador de cada una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856D4D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63092D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07E7F00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Dirección postal y domicilio permanente en Estados Unidos</w:t>
      </w:r>
    </w:p>
    <w:p w14:paraId="2EA6FB57" w14:textId="3C159B30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¿Su dirección postal es la misma que su dirección actual?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7050362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No, indique la dirección postal completa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65FAB1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F330E5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4BAAF1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lastRenderedPageBreak/>
        <w:t xml:space="preserve">Nombre de la persona que vive actualmente en el domicilio permanente de EE. UU.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E45000A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8DB229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Calle y número en EE. UU.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242F076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9CB388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Apartamento/unidad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F9B0484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443561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64C26D6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649ECF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FC2CF18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D15C12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054443A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6A02986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Teléfono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23F2E7D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965B52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¿Desea que su Tarjeta de Residente Permanente (Green Card) sea enviada a esta dirección?</w:t>
      </w:r>
    </w:p>
    <w:p w14:paraId="6DE43B5D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7C64B9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No, indique la dirección correcta para recibirla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D4E631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33BC8D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7949A07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2. Información familiar</w:t>
      </w:r>
    </w:p>
    <w:p w14:paraId="0AE5C1AF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Padre</w:t>
      </w:r>
    </w:p>
    <w:p w14:paraId="2B44177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Apellidos del padre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1BCF6B9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6E44EF3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Nombres del padre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5E15ED2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659B1482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D6061D0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96EAA2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846F06E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582555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CAD4E27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411974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466F2F3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D17CC93" w14:textId="4277F2F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¿Su padre vive actualmente?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510264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actual del padre (calle, ciudad, estado/provincia, código postal y país)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79A3E6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358B48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D11B6D1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Madre</w:t>
      </w:r>
    </w:p>
    <w:p w14:paraId="0B9F56B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Apellidos de nacimiento de la madre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B8900DE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ACEFF8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Nombres de la madre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F2BCC0E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22CBAD9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FADF09E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908FFA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73B94FD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944AE5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lastRenderedPageBreak/>
        <w:t xml:space="preserve">Estado/provincia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94A5CEF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AE219E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de nacimiento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A6CA8C9" w14:textId="77777777" w:rsidR="009D0B8B" w:rsidRPr="00926E14" w:rsidRDefault="009D0B8B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5EA9120" w14:textId="3ECBD45F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¿Su madre vive actualmente?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B36AAD8" w14:textId="3049C348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¿La dirección de su madre es la misma que la de su padre?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B44D84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no es la misma, indique la dirección actual completa de su madre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B2A7516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6DA9D8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BDA9B16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Cónyuges e hijos</w:t>
      </w:r>
    </w:p>
    <w:p w14:paraId="7F610C9D" w14:textId="01E317B4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tenido algún cónyuge anterior?</w:t>
      </w:r>
      <w:r w:rsidR="009D0B8B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92DE3D6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nombre completo, fecha y lugar de nacimiento, nacionalidad, fechas del matrimonio y cómo terminó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08A6BE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9592FC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D8A3F4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BB8DB51" w14:textId="7EEB1420" w:rsidR="009E311D" w:rsidRPr="00926E14" w:rsidRDefault="00000000" w:rsidP="00926E1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¿Tiene hijos?</w:t>
      </w:r>
      <w:r w:rsidR="00926E14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DC2569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por cada hijo: nombre completo, fecha y lugar de nacimiento, sexo, nacionalidad y 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381BAF9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2EEB88D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B2AC7B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33DD20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5AE9F05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3. Viajes anteriores a Estados Unidos</w:t>
      </w:r>
    </w:p>
    <w:p w14:paraId="489D6FEF" w14:textId="339EFED8" w:rsidR="009E311D" w:rsidRPr="00926E14" w:rsidRDefault="00000000" w:rsidP="00926E1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estado alguna vez en Estados Unidos?</w:t>
      </w:r>
      <w:r w:rsidR="00926E14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ADBF425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fechas de llegada, duración y estatus de cada viaje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33224D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5BCB13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2E8362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2225224" w14:textId="13CAAA4E" w:rsidR="009E311D" w:rsidRPr="00926E14" w:rsidRDefault="00000000" w:rsidP="00926E1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¿Alguna vez le han expedido una visa de Estados Unidos?</w:t>
      </w:r>
      <w:r w:rsidR="00926E14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9B6041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tipo de visa, número, fecha y lugar de expedición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6C904D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8CACF7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1512E1E" w14:textId="4C28B70D" w:rsidR="009E311D" w:rsidRPr="00926E14" w:rsidRDefault="00000000" w:rsidP="00926E1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¿Alguna vez le han negado una visa de Estados Unidos, le han negado la admisión al país o retiró su solicitud de admisión en un puerto de entrada?</w:t>
      </w:r>
      <w:r w:rsidR="00926E14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2630B9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explique cuándo, dónde y qué ocurrió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CC07FC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CE204D9" w14:textId="60E15FA9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</w:t>
      </w:r>
    </w:p>
    <w:p w14:paraId="05E0EC60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4. Trabajo, educación y capacitación</w:t>
      </w:r>
    </w:p>
    <w:p w14:paraId="20D8D5F3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Ocupación y empleo actual</w:t>
      </w:r>
    </w:p>
    <w:p w14:paraId="7842B942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39949229" w14:textId="411FB3D5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Ocupación principal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49B3F79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3B8024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seleccionó “Otra”, especifique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5730AB4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53CB11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del empleador o institución educativa actual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D15AFCC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462A1E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36ED4D6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66E955D5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E3C50BE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08EBA7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FFB47A1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E93A11A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DAA7591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098155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6C27BEC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3A4DB00C" w14:textId="1C4291C7" w:rsidR="009E311D" w:rsidRPr="00926E14" w:rsidRDefault="00000000" w:rsidP="00926E1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¿Tiene otras ocupaciones?</w:t>
      </w:r>
      <w:r w:rsidR="00926E14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DB9E097" w14:textId="77777777" w:rsidR="00926E14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especifique </w:t>
      </w:r>
    </w:p>
    <w:p w14:paraId="51678796" w14:textId="40DF3325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BC96D6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¿En qué ocupación piensa trabajar en Estados Unidos?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F0FB277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977793D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seleccionó “Otra”, especifique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62ECFC9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5EB06661" w14:textId="0F2E3EAE" w:rsidR="009E311D" w:rsidRPr="00926E14" w:rsidRDefault="00000000" w:rsidP="00926E14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tenido empleos anteriores?</w:t>
      </w:r>
      <w:r w:rsidR="00926E14"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0547F7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por cada empleo: empleador, dirección, cargo, funciones y fechas desde/hasta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CE337EC" w14:textId="67D37A43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3E532E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BE41D38" w14:textId="77777777" w:rsidR="00926E14" w:rsidRPr="00926E14" w:rsidRDefault="00000000" w:rsidP="00926E14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Educación</w:t>
      </w:r>
    </w:p>
    <w:p w14:paraId="69845148" w14:textId="34A047D4" w:rsidR="009E311D" w:rsidRPr="00926E14" w:rsidRDefault="00000000" w:rsidP="00926E14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color w:val="222222"/>
          <w:szCs w:val="24"/>
          <w:lang w:val="es-ES"/>
        </w:rPr>
        <w:t>¿Ha asistido a alguna institución educativa?</w:t>
      </w:r>
      <w:r w:rsidR="00926E14" w:rsidRPr="00926E14">
        <w:rPr>
          <w:rFonts w:cstheme="majorHAnsi"/>
          <w:color w:val="222222"/>
          <w:szCs w:val="24"/>
          <w:lang w:val="es-ES"/>
        </w:rPr>
        <w:t xml:space="preserve">  </w:t>
      </w:r>
      <w:r w:rsidRPr="00926E14">
        <w:rPr>
          <w:rFonts w:cstheme="majorHAnsi"/>
          <w:szCs w:val="24"/>
          <w:lang w:val="es-ES"/>
        </w:rPr>
        <w:t xml:space="preserve">Sí </w:t>
      </w:r>
      <w:proofErr w:type="gramStart"/>
      <w:r w:rsidRPr="00926E14">
        <w:rPr>
          <w:rFonts w:cstheme="majorHAnsi"/>
          <w:szCs w:val="24"/>
          <w:lang w:val="es-ES"/>
        </w:rPr>
        <w:t>[  ]</w:t>
      </w:r>
      <w:proofErr w:type="gramEnd"/>
      <w:r w:rsidRPr="00926E14">
        <w:rPr>
          <w:rFonts w:cstheme="majorHAnsi"/>
          <w:szCs w:val="24"/>
          <w:lang w:val="es-ES"/>
        </w:rPr>
        <w:t xml:space="preserve">     No </w:t>
      </w:r>
      <w:proofErr w:type="gramStart"/>
      <w:r w:rsidRPr="00926E14">
        <w:rPr>
          <w:rFonts w:cstheme="majorHAnsi"/>
          <w:szCs w:val="24"/>
          <w:lang w:val="es-ES"/>
        </w:rPr>
        <w:t>[  ]</w:t>
      </w:r>
      <w:proofErr w:type="gramEnd"/>
    </w:p>
    <w:p w14:paraId="36B863A6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42F1B30" w14:textId="03F059F9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Número de instituciones a las que asistió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E32C6B8" w14:textId="77777777" w:rsidR="009E311D" w:rsidRPr="00926E14" w:rsidRDefault="00000000" w:rsidP="009D0B8B">
      <w:pPr>
        <w:pStyle w:val="Heading3"/>
        <w:spacing w:before="0" w:after="0" w:line="240" w:lineRule="auto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>Institución educativa 1</w:t>
      </w:r>
    </w:p>
    <w:p w14:paraId="04E0F9E5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2CFE6938" w14:textId="5AD3A800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9D56096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3717643C" w14:textId="45DF7D44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35921F3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76D11F0" w14:textId="0EC69545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D3D9695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4E55EA3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C7D6A28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108465B" w14:textId="3D7855B9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7A6ECBA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57FF83C" w14:textId="025E531B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901EADD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962F435" w14:textId="59D48512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Área o curso de estudio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29D6F5B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43F69FF" w14:textId="699C0CA1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Título o diploma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8A38050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FD2462F" w14:textId="0CC5BAFF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asistencia desde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ADC9286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0DB5E27" w14:textId="537E2EF7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asistencia hasta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20B6A0A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0AB7D949" w14:textId="77777777" w:rsidR="009E311D" w:rsidRPr="00926E14" w:rsidRDefault="00000000" w:rsidP="009D0B8B">
      <w:pPr>
        <w:pStyle w:val="Heading3"/>
        <w:spacing w:before="0" w:after="0" w:line="240" w:lineRule="auto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>Institución educativa 2</w:t>
      </w:r>
    </w:p>
    <w:p w14:paraId="6C3F9F98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A177433" w14:textId="4AEFCAB0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E47DF9E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00D1A897" w14:textId="5FDA8C5E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CA0DEDF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063D5717" w14:textId="065A98B4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AC10DEC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7A42C39A" w14:textId="2292F4AB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4412C6C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6E56E3C3" w14:textId="5B4013B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A57B592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66C9153" w14:textId="1351F604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67C3437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E0FDCC4" w14:textId="21DD6BC5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Área o curso de estudio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9A41366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21952D36" w14:textId="25EBFF0B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Título o diploma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46CAF6B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72F43A92" w14:textId="5689180E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asistencia desde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9AB8B65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E77D798" w14:textId="38929003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asistencia hasta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FA3AF53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7696B310" w14:textId="77777777" w:rsidR="009E311D" w:rsidRDefault="00000000" w:rsidP="009D0B8B">
      <w:pPr>
        <w:pStyle w:val="Heading3"/>
        <w:spacing w:before="0" w:after="0" w:line="240" w:lineRule="auto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>Institución educativa 3</w:t>
      </w:r>
    </w:p>
    <w:p w14:paraId="4751329A" w14:textId="77777777" w:rsidR="00926E14" w:rsidRPr="00926E14" w:rsidRDefault="00926E14" w:rsidP="00926E14">
      <w:pPr>
        <w:rPr>
          <w:lang w:val="es-ES"/>
        </w:rPr>
      </w:pPr>
    </w:p>
    <w:p w14:paraId="0E606CA5" w14:textId="110F2713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D88A3E5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434A4EC" w14:textId="77777777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2E7E701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12A7C74E" w14:textId="3595CA62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9263ACE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995BF72" w14:textId="6A82709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4426B20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0DE5687" w14:textId="3AAAC488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3FFA85B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3CAA31EA" w14:textId="43147CAC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82534D7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6849B2AD" w14:textId="01EA64AF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Área o curso de estudio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EF8E3E7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6E587A6D" w14:textId="6668D67A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Título o diploma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A128099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35D90CC" w14:textId="0D4C101A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asistencia desde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8BDDFA0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788BCD9" w14:textId="72DC4E89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Fecha de asistencia hasta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39FA3D8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63C1A965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Viajes, servicio, organizaciones, habilidades e idiomas</w:t>
      </w:r>
    </w:p>
    <w:p w14:paraId="178C7C5C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viajado a algún país o región durante los últimos cinco años?</w:t>
      </w:r>
    </w:p>
    <w:p w14:paraId="038B81C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9FE9D8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enumere los países o regiones visitados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7ED8BD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F1AD4D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363B06A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prestado servicio militar alguna vez?</w:t>
      </w:r>
    </w:p>
    <w:p w14:paraId="3273C5D3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E78F809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país, rama, rango, especialidad y fechas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1D03695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BCAA64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859DBD1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pertenecido, contribuido o trabajado para alguna organización profesional, social o benéfica?</w:t>
      </w:r>
    </w:p>
    <w:p w14:paraId="6A52BB96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2F36175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nombre, ubicación, función y fechas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DEE719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F8773A9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A6CFCC7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¿Tiene habilidades o capacitación especializada, incluida experiencia con armas de fuego, explosivos o materiales nucleares, biológicos o químicos?</w:t>
      </w:r>
    </w:p>
    <w:p w14:paraId="622A24B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5CFC386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explique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E8C97E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2ABBFB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1E7EBE3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¿Ha servido, pertenecido o estado involucrado con una unidad paramilitar, grupo de vigilantes, grupo rebelde, guerrilla u organización insurgente?</w:t>
      </w:r>
    </w:p>
    <w:p w14:paraId="495133B6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B39BB9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explique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0DD531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5CA442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BA60E25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¿Puede hablar o leer idiomas distintos de su idioma nativo?</w:t>
      </w:r>
    </w:p>
    <w:p w14:paraId="2C7995A8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F6F1D6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enumere los idiomas e indique si habla y/o lee cada uno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4C6F9C9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0699546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D905EA5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5. Información del peticionario</w:t>
      </w:r>
    </w:p>
    <w:p w14:paraId="5064884E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668BACF7" w14:textId="2E5D67D1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El peticionario es mi (relación con usted)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543CBDD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7777572" w14:textId="3BCDE7D6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Apellidos del peticionario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659E27F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5CE1579A" w14:textId="74F0D64B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Nombres del peticionario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959E350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BEA89D5" w14:textId="515307AA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B365731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7FB696E1" w14:textId="08727D1C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Apartamento/unidad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2BE02BE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AC7222A" w14:textId="5EBBB93B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lastRenderedPageBreak/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CAF3649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64765270" w14:textId="2E7C2BF6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7832810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2A4580D5" w14:textId="18C27805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8A29FED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476C45AB" w14:textId="7DA4DC41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08E7546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FB9863E" w14:textId="51DE19BE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Teléfono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2714CD3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2B5FB930" w14:textId="0435E3D0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Teléfono móvil/celular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4F79C2C" w14:textId="77777777" w:rsid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</w:pPr>
    </w:p>
    <w:p w14:paraId="125036EA" w14:textId="6F9CFF36" w:rsidR="009E311D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Correo electrónico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F77D84A" w14:textId="77777777" w:rsidR="00926E14" w:rsidRPr="00926E14" w:rsidRDefault="00926E14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</w:p>
    <w:p w14:paraId="2A5765A2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6. Seguridad y antecedentes</w:t>
      </w:r>
    </w:p>
    <w:p w14:paraId="75E2BB49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i/>
          <w:sz w:val="24"/>
          <w:szCs w:val="24"/>
          <w:lang w:val="es-ES"/>
        </w:rPr>
        <w:t>Marque Sí o No en cada pregunta. Para toda respuesta afirmativa, incluya una explicación completa en el espacio indicado y reúna los documentos relacionados.</w:t>
      </w:r>
    </w:p>
    <w:p w14:paraId="1637CBA5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1. ¿Tiene una enfermedad contagiosa de importancia para la salud pública, como tuberculosis (TB)?</w:t>
      </w:r>
    </w:p>
    <w:p w14:paraId="758C309C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E31CF4E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2. ¿Tiene documentación que demuestre que recibió las vacunas exigidas por la ley de Estados Unidos?</w:t>
      </w:r>
    </w:p>
    <w:p w14:paraId="77EA95E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7D85FCC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No sobre las vacunas, explique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83F8FA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976AB0B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3. ¿Tiene un trastorno mental o físico que represente o probablemente represente una amenaza para su seguridad o bienestar o el de otras personas?</w:t>
      </w:r>
    </w:p>
    <w:p w14:paraId="388CB9BC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9BE3AF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4. ¿Es o ha sido consumidor abusivo o adicto a las drogas?</w:t>
      </w:r>
    </w:p>
    <w:p w14:paraId="61E9BFA5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F69FE92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5. ¿Alguna vez ha sido arrestado o condenado por alguna infracción o delito, aunque haya recibido perdón, amnistía u otra medida similar?</w:t>
      </w:r>
    </w:p>
    <w:p w14:paraId="00581AE2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F0BFC89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6. ¿Alguna vez ha violado o participado en una conspiración para violar alguna ley relacionada con sustancias controladas?</w:t>
      </w:r>
    </w:p>
    <w:p w14:paraId="19E3E29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678CCB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7. ¿Es cónyuge, hijo o hija de una persona que haya violado una ley sobre tráfico de sustancias controladas y se ha beneficiado a sabiendas de esas actividades durante los últimos cinco años?</w:t>
      </w:r>
    </w:p>
    <w:p w14:paraId="7353619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0D41CD9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8. ¿Viene a Estados Unidos para participar en prostitución o vicio comercial ilícito, o ha participado en prostitución o en la captación de prostitutas durante los últimos diez años?</w:t>
      </w:r>
    </w:p>
    <w:p w14:paraId="44638AD2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9D179E6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9. ¿Alguna vez ha participado o busca participar en lavado de dinero?</w:t>
      </w:r>
    </w:p>
    <w:p w14:paraId="343E3DB4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2D1F15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10. ¿Alguna vez ha cometido o conspirado para cometer un delito de trata de personas dentro o fuera de Estados Unidos?</w:t>
      </w:r>
    </w:p>
    <w:p w14:paraId="5B2567DB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50E2C0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lastRenderedPageBreak/>
        <w:t xml:space="preserve">11. ¿Alguna vez ayudó, instigó, asistió o colaboró a sabiendas con una persona identificada por el </w:t>
      </w:r>
      <w:proofErr w:type="gramStart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Presidente</w:t>
      </w:r>
      <w:proofErr w:type="gramEnd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de Estados Unidos como participante importante en una forma grave de trata de personas?</w:t>
      </w:r>
    </w:p>
    <w:p w14:paraId="4BBCD35A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2604FB5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12. ¿Es cónyuge, hijo o hija de una persona que haya cometido o conspirado para cometer trata de personas, y durante los últimos cinco años se ha beneficiado a sabiendas de esas actividades?</w:t>
      </w:r>
    </w:p>
    <w:p w14:paraId="282BE632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72AC39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13. ¿Busca participar en espionaje, sabotaje, violaciones de controles de exportación u otra actividad ilegal mientras esté en Estados Unidos?</w:t>
      </w:r>
    </w:p>
    <w:p w14:paraId="7E9F2164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9D104D8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14. ¿Busca participar en actividades terroristas mientras esté en Estados Unidos o ha participado alguna vez en actividades terroristas?</w:t>
      </w:r>
    </w:p>
    <w:p w14:paraId="22B3B4B4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32815E2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15. ¿Alguna vez ha proporcionado o pretende proporcionar asistencia financiera u otro apoyo a terroristas u organizaciones terroristas?</w:t>
      </w:r>
    </w:p>
    <w:p w14:paraId="13DC7DA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CCD67DB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16. ¿Es miembro o representante de una organización terrorista?</w:t>
      </w:r>
    </w:p>
    <w:p w14:paraId="3F15FD86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9ABC3AA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17. ¿Es cónyuge, hijo o hija de una persona que, durante los últimos cinco años, haya participado en actividades terroristas, incluido apoyo financiero o de otro tipo?</w:t>
      </w:r>
    </w:p>
    <w:p w14:paraId="5D7E1D42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A355846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18. ¿Alguna vez ordenó, incitó, cometió, ayudó o participó de otro modo en genocidio?</w:t>
      </w:r>
    </w:p>
    <w:p w14:paraId="7B885376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7F6D47F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19. ¿Alguna vez cometió, ordenó, incitó, ayudó o participó de otro modo en tortura?</w:t>
      </w:r>
    </w:p>
    <w:p w14:paraId="1342E514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85AFB0C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20. ¿Alguna vez cometió, ordenó, incitó, ayudó o participó de otro modo en ejecuciones extrajudiciales, asesinatos políticos u otros actos de violencia?</w:t>
      </w:r>
    </w:p>
    <w:p w14:paraId="255DB97A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7A1470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21. ¿Alguna vez participó en el reclutamiento o uso de niños soldados?</w:t>
      </w:r>
    </w:p>
    <w:p w14:paraId="212F8D60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84F5293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22. Mientras se desempeñaba como funcionario gubernamental, ¿fue responsable o ejecutó directamente violaciones particularmente graves de la libertad religiosa?</w:t>
      </w:r>
    </w:p>
    <w:p w14:paraId="561F9BCE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5A915D7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23. ¿Es miembro o está afiliado al Partido Comunista o a otro partido totalitario?</w:t>
      </w:r>
    </w:p>
    <w:p w14:paraId="12B79114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27457A0B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24. ¿Alguna vez ayudó o apoyó, directa o indirectamente, a las FARC, el ELN o las AUC de Colombia?</w:t>
      </w:r>
    </w:p>
    <w:p w14:paraId="2F67C04E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A492EAD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25. ¿Alguna vez, abusando de un cargo gubernamental o político, convirtió para beneficio personal, confiscó o expropió bienes en un país extranjero sobre los cuales un ciudadano estadounidense tenía un reclamo de propiedad?</w:t>
      </w:r>
    </w:p>
    <w:p w14:paraId="2490817C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6C43555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26. ¿Es cónyuge, hijo menor o agente de una persona que haya realizado esa conversión, confiscación o expropiación de bienes mediante abuso de cargo gubernamental o político?</w:t>
      </w:r>
    </w:p>
    <w:p w14:paraId="403EDC10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68D3804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27. ¿Alguna vez participó directamente en establecer o hacer cumplir controles de población que obligaran a una mujer a abortar o a una persona a esterilizarse contra su voluntad?</w:t>
      </w:r>
    </w:p>
    <w:p w14:paraId="32AAC201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BE15DF4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lastRenderedPageBreak/>
        <w:t>28. ¿Alguna vez divulgó o traficó información comercial confidencial de Estados Unidos obtenida en relación con la participación estadounidense en la Convención sobre Armas Químicas?</w:t>
      </w:r>
    </w:p>
    <w:p w14:paraId="6FDE3F51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C2FF2EC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29. ¿Es cónyuge, hijo menor o agente de una persona que haya divulgado o traficado esa información comercial confidencial?</w:t>
      </w:r>
    </w:p>
    <w:p w14:paraId="1687222D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936D50A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30. ¿Alguna vez intentó obtener o ayudó a otra persona a obtener una visa, entrada a Estados Unidos u otro beneficio migratorio mediante fraude, declaración falsa intencional u otro medio ilegal?</w:t>
      </w:r>
    </w:p>
    <w:p w14:paraId="2797BF6B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3973D19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31. ¿Alguna vez fue expulsado o deportado de algún país?</w:t>
      </w:r>
    </w:p>
    <w:p w14:paraId="5C0F97A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D3A1558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32. ¿Alguna vez retuvo fuera de Estados Unidos la custodia de un menor ciudadano estadounidense, apartándolo de una persona a quien un tribunal estadounidense había concedido la custodia legal?</w:t>
      </w:r>
    </w:p>
    <w:p w14:paraId="1851C0D7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35FB2DA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33. ¿Alguna vez ayudó intencionalmente a otra persona a retener de esa forma la custodia de un menor ciudadano estadounidense fuera de Estados Unidos?</w:t>
      </w:r>
    </w:p>
    <w:p w14:paraId="595D1841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3786541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34. ¿Ha votado en Estados Unidos infringiendo alguna ley o reglamento?</w:t>
      </w:r>
    </w:p>
    <w:p w14:paraId="1CD1612E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2789F123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35. ¿Alguna vez renunció a la ciudadanía estadounidense con el propósito de evitar impuestos?</w:t>
      </w:r>
    </w:p>
    <w:p w14:paraId="71F493DE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ED9A8C7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36. ¿Asistió a una escuela pública primaria o secundaria con estatus de estudiante F después del 30 de noviembre de 1996 sin reembolsar el costo a la escuela?</w:t>
      </w:r>
    </w:p>
    <w:p w14:paraId="0F2CC153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3013743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37. ¿Busca entrar a Estados Unidos para realizar trabajo calificado o no calificado sin haber sido certificado por el </w:t>
      </w:r>
      <w:proofErr w:type="gramStart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Secretario</w:t>
      </w:r>
      <w:proofErr w:type="gramEnd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de Trabajo?</w:t>
      </w:r>
    </w:p>
    <w:p w14:paraId="20B1E254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634473F3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38. ¿Se graduó de una escuela de medicina extranjera y busca prestar servicios médicos en Estados Unidos sin haber aprobado el examen de la Junta Nacional de Examinadores Médicos o uno equivalente?</w:t>
      </w:r>
    </w:p>
    <w:p w14:paraId="54211D66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571B005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39. ¿Es trabajador de atención médica y busca ejercer en Estados Unidos sin la certificación de la Comisión de Graduados de Escuelas de Enfermería Extranjeras o de una entidad equivalente aprobada?</w:t>
      </w:r>
    </w:p>
    <w:p w14:paraId="457A5AC0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1F854AA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40. ¿Es permanentemente inelegible para obtener la ciudadanía estadounidense?</w:t>
      </w:r>
    </w:p>
    <w:p w14:paraId="2ED4BA3A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1F90CF4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41. ¿Alguna vez salió de Estados Unidos para evadir el servicio militar durante un período de guerra?</w:t>
      </w:r>
    </w:p>
    <w:p w14:paraId="3A72BADE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5E77A266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42. ¿Viene a Estados Unidos para practicar la poligamia?</w:t>
      </w:r>
    </w:p>
    <w:p w14:paraId="2E9E1566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01A7A494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43. ¿Es un antiguo visitante de intercambio con visa J que todavía no ha cumplido el requisito de dos años de residencia en el extranjero?</w:t>
      </w:r>
    </w:p>
    <w:p w14:paraId="17616FED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00F8662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lastRenderedPageBreak/>
        <w:t xml:space="preserve">44. ¿Alguna vez el </w:t>
      </w:r>
      <w:proofErr w:type="gramStart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Secretario</w:t>
      </w:r>
      <w:proofErr w:type="gramEnd"/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 xml:space="preserve"> de Seguridad Nacional de Estados Unidos determinó que usted presentó a sabiendas una solicitud de asilo frívola?</w:t>
      </w:r>
    </w:p>
    <w:p w14:paraId="3EA30DD1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055F391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45. ¿Es probable que se convierta en carga pública después de ser admitido en Estados Unidos?</w:t>
      </w:r>
    </w:p>
    <w:p w14:paraId="4C6DBB5F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28BA001C" w14:textId="77777777" w:rsidR="009E311D" w:rsidRPr="00926E14" w:rsidRDefault="00000000" w:rsidP="009D0B8B">
      <w:pPr>
        <w:pStyle w:val="Heading2"/>
        <w:spacing w:before="0" w:after="0" w:line="240" w:lineRule="auto"/>
        <w:rPr>
          <w:rFonts w:cstheme="majorHAnsi"/>
          <w:szCs w:val="24"/>
          <w:lang w:val="es-ES"/>
        </w:rPr>
      </w:pPr>
      <w:r w:rsidRPr="00926E14">
        <w:rPr>
          <w:rFonts w:cstheme="majorHAnsi"/>
          <w:szCs w:val="24"/>
          <w:lang w:val="es-ES"/>
        </w:rPr>
        <w:t>Explicaciones de respuestas afirmativas</w:t>
      </w:r>
    </w:p>
    <w:p w14:paraId="02A2E86D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Número(s) de pregunta y explicación completa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EBB3E31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04DB82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09F1659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2292E2B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0DD1FA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E14496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B518277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106B49E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7. Número de Seguro Social</w:t>
      </w:r>
    </w:p>
    <w:p w14:paraId="094C03BE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¿Alguna vez ha solicitado un número de Seguro Social de Estados Unidos?</w:t>
      </w:r>
    </w:p>
    <w:p w14:paraId="44384A8B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3E908B04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Si respondió Sí, indique el número si lo conoce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4A31EE19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¿Desea que la Administración del Seguro Social le expida un número y una tarjeta de Seguro Social?</w:t>
      </w:r>
    </w:p>
    <w:p w14:paraId="78880028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47AFEE3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¿Autoriza que la información de este formulario sea divulgada al Departamento de Seguridad Nacional, a la Administración del Seguro Social y a otras agencias del Gobierno de Estados Unidos que la necesiten para asignarle un número de Seguro Social y emitir la tarjeta, y autoriza que la Administración del Seguro Social comparta su número con el Departamento de Seguridad Nacional?</w:t>
      </w:r>
    </w:p>
    <w:p w14:paraId="4D9103C9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4F4B0E22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8. Persona que ayudó a preparar la solicitud</w:t>
      </w:r>
    </w:p>
    <w:p w14:paraId="0D6A1F92" w14:textId="77777777" w:rsidR="009E311D" w:rsidRPr="00926E14" w:rsidRDefault="00000000" w:rsidP="009D0B8B">
      <w:pPr>
        <w:keepNext/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222222"/>
          <w:sz w:val="24"/>
          <w:szCs w:val="24"/>
          <w:lang w:val="es-ES"/>
        </w:rPr>
        <w:t>¿Alguien le ayudó a completar esta solicitud?</w:t>
      </w:r>
    </w:p>
    <w:p w14:paraId="3B49E920" w14:textId="77777777" w:rsidR="009E311D" w:rsidRPr="00926E14" w:rsidRDefault="00000000" w:rsidP="009D0B8B">
      <w:pPr>
        <w:keepLines/>
        <w:spacing w:after="0" w:line="240" w:lineRule="auto"/>
        <w:ind w:left="259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Sí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   No </w:t>
      </w: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</w:p>
    <w:p w14:paraId="1D81363C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Apellidos de la persona que ayudó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10A6BD3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Nombres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7D730D5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Nombre de la organización (si corresponde)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579112D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Dirección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094E0B8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Apartamento/unidad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1A7DF49F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Ciudad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D1E425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Estado/provincia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3CE2ED00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Código postal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8AAEF3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País/región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00A8F9FD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Relación con usted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6D8B17EE" w14:textId="77777777" w:rsidR="009E311D" w:rsidRPr="00926E14" w:rsidRDefault="00000000" w:rsidP="009D0B8B">
      <w:pPr>
        <w:pStyle w:val="Heading1"/>
        <w:shd w:val="clear" w:color="auto" w:fill="E8EEF5"/>
        <w:spacing w:before="0" w:after="0" w:line="240" w:lineRule="auto"/>
        <w:ind w:left="-115" w:right="-115"/>
        <w:rPr>
          <w:rFonts w:cstheme="majorHAnsi"/>
          <w:sz w:val="24"/>
          <w:szCs w:val="24"/>
          <w:lang w:val="es-ES"/>
        </w:rPr>
      </w:pPr>
      <w:r w:rsidRPr="00926E14">
        <w:rPr>
          <w:rFonts w:cstheme="majorHAnsi"/>
          <w:sz w:val="24"/>
          <w:szCs w:val="24"/>
          <w:lang w:val="es-ES"/>
        </w:rPr>
        <w:t xml:space="preserve">  9. Revisión final del solicitante</w:t>
      </w:r>
    </w:p>
    <w:p w14:paraId="0C21E812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Revisé todos los nombres, fechas y números exactamente como aparecen en mis documentos.</w:t>
      </w:r>
    </w:p>
    <w:p w14:paraId="0BD0BB0E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Incluí todas las direcciones desde los 16 años, si corresponde.</w:t>
      </w:r>
    </w:p>
    <w:p w14:paraId="61A4CA9F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Incluí todos los teléfonos, correos electrónicos y redes sociales utilizados, si corresponde.</w:t>
      </w:r>
    </w:p>
    <w:p w14:paraId="09FE1AFE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Incluí todos los empleos, estudios, viajes y organizaciones requeridos.</w:t>
      </w:r>
    </w:p>
    <w:p w14:paraId="745E44F5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Expliqué por completo cada respuesta “Sí” de seguridad y antecedentes.</w:t>
      </w:r>
    </w:p>
    <w:p w14:paraId="5F885E2B" w14:textId="77777777" w:rsidR="009E311D" w:rsidRPr="00926E14" w:rsidRDefault="00000000" w:rsidP="009D0B8B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proofErr w:type="gramStart"/>
      <w:r w:rsidRPr="00926E14">
        <w:rPr>
          <w:rFonts w:asciiTheme="majorHAnsi" w:hAnsiTheme="majorHAnsi" w:cstheme="majorHAnsi"/>
          <w:sz w:val="24"/>
          <w:szCs w:val="24"/>
          <w:lang w:val="es-ES"/>
        </w:rPr>
        <w:t>[  ]</w:t>
      </w:r>
      <w:proofErr w:type="gramEnd"/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 Entiendo que la solicitud oficial se completa y presenta en el sistema CEAC.</w:t>
      </w:r>
    </w:p>
    <w:p w14:paraId="0D917882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Firma del solicitante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20C8C162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lastRenderedPageBreak/>
        <w:t xml:space="preserve">Fecha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50AFA23E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  <w:lang w:val="es-ES"/>
        </w:rPr>
      </w:pPr>
      <w:r w:rsidRPr="00926E14">
        <w:rPr>
          <w:rFonts w:asciiTheme="majorHAnsi" w:hAnsiTheme="majorHAnsi" w:cstheme="majorHAnsi"/>
          <w:b/>
          <w:color w:val="17365D"/>
          <w:sz w:val="24"/>
          <w:szCs w:val="24"/>
          <w:lang w:val="es-ES"/>
        </w:rPr>
        <w:t xml:space="preserve">Firma de la persona que ayudó (si corresponde)  </w:t>
      </w:r>
      <w:r w:rsidRPr="00926E14">
        <w:rPr>
          <w:rFonts w:asciiTheme="majorHAnsi" w:hAnsiTheme="majorHAnsi" w:cstheme="majorHAnsi"/>
          <w:sz w:val="24"/>
          <w:szCs w:val="24"/>
          <w:lang w:val="es-ES"/>
        </w:rPr>
        <w:t xml:space="preserve"> </w:t>
      </w:r>
    </w:p>
    <w:p w14:paraId="7CF015F6" w14:textId="77777777" w:rsidR="009E311D" w:rsidRPr="00926E14" w:rsidRDefault="00000000" w:rsidP="009D0B8B">
      <w:pPr>
        <w:keepLines/>
        <w:pBdr>
          <w:bottom w:val="single" w:sz="6" w:space="1" w:color="9AA7B5"/>
        </w:pBd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926E14">
        <w:rPr>
          <w:rFonts w:asciiTheme="majorHAnsi" w:hAnsiTheme="majorHAnsi" w:cstheme="majorHAnsi"/>
          <w:b/>
          <w:color w:val="17365D"/>
          <w:sz w:val="24"/>
          <w:szCs w:val="24"/>
        </w:rPr>
        <w:t>Fecha</w:t>
      </w:r>
      <w:proofErr w:type="spellEnd"/>
      <w:r w:rsidRPr="00926E14">
        <w:rPr>
          <w:rFonts w:asciiTheme="majorHAnsi" w:hAnsiTheme="majorHAnsi" w:cstheme="majorHAnsi"/>
          <w:b/>
          <w:color w:val="17365D"/>
          <w:sz w:val="24"/>
          <w:szCs w:val="24"/>
        </w:rPr>
        <w:t xml:space="preserve">  </w:t>
      </w:r>
      <w:r w:rsidRPr="00926E14">
        <w:rPr>
          <w:rFonts w:asciiTheme="majorHAnsi" w:hAnsiTheme="majorHAnsi" w:cstheme="majorHAnsi"/>
          <w:sz w:val="24"/>
          <w:szCs w:val="24"/>
        </w:rPr>
        <w:t xml:space="preserve"> </w:t>
      </w:r>
    </w:p>
    <w:sectPr w:rsidR="009E311D" w:rsidRPr="00926E14" w:rsidSect="00034616">
      <w:footerReference w:type="default" r:id="rId8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99369" w14:textId="77777777" w:rsidR="00F80569" w:rsidRDefault="00F80569">
      <w:pPr>
        <w:spacing w:after="0" w:line="240" w:lineRule="auto"/>
      </w:pPr>
      <w:r>
        <w:separator/>
      </w:r>
    </w:p>
  </w:endnote>
  <w:endnote w:type="continuationSeparator" w:id="0">
    <w:p w14:paraId="5736C0D4" w14:textId="77777777" w:rsidR="00F80569" w:rsidRDefault="00F80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ECAF" w14:textId="77777777" w:rsidR="009E311D" w:rsidRDefault="00000000">
    <w:pPr>
      <w:pStyle w:val="Footer"/>
      <w:jc w:val="center"/>
    </w:pPr>
    <w:r>
      <w:rPr>
        <w:color w:val="666666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9D0B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F4A6" w14:textId="77777777" w:rsidR="00F80569" w:rsidRDefault="00F80569">
      <w:pPr>
        <w:spacing w:after="0" w:line="240" w:lineRule="auto"/>
      </w:pPr>
      <w:r>
        <w:separator/>
      </w:r>
    </w:p>
  </w:footnote>
  <w:footnote w:type="continuationSeparator" w:id="0">
    <w:p w14:paraId="0EE1B1BB" w14:textId="77777777" w:rsidR="00F80569" w:rsidRDefault="00F80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211341">
    <w:abstractNumId w:val="8"/>
  </w:num>
  <w:num w:numId="2" w16cid:durableId="1458454382">
    <w:abstractNumId w:val="6"/>
  </w:num>
  <w:num w:numId="3" w16cid:durableId="2050572453">
    <w:abstractNumId w:val="5"/>
  </w:num>
  <w:num w:numId="4" w16cid:durableId="1868063426">
    <w:abstractNumId w:val="4"/>
  </w:num>
  <w:num w:numId="5" w16cid:durableId="2075161548">
    <w:abstractNumId w:val="7"/>
  </w:num>
  <w:num w:numId="6" w16cid:durableId="1365979229">
    <w:abstractNumId w:val="3"/>
  </w:num>
  <w:num w:numId="7" w16cid:durableId="813333447">
    <w:abstractNumId w:val="2"/>
  </w:num>
  <w:num w:numId="8" w16cid:durableId="1882328780">
    <w:abstractNumId w:val="1"/>
  </w:num>
  <w:num w:numId="9" w16cid:durableId="36067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219"/>
    <w:rsid w:val="00926E14"/>
    <w:rsid w:val="009D0B8B"/>
    <w:rsid w:val="009E311D"/>
    <w:rsid w:val="00AA1D8D"/>
    <w:rsid w:val="00B47730"/>
    <w:rsid w:val="00CB0664"/>
    <w:rsid w:val="00F80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39959"/>
  <w14:defaultImageDpi w14:val="300"/>
  <w15:docId w15:val="{82A795D0-C875-4E79-A810-399741FB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Formulario de preparación DS-260 en español</vt:lpstr>
    </vt:vector>
  </TitlesOfParts>
  <Manager/>
  <Company/>
  <LinksUpToDate>false</LinksUpToDate>
  <CharactersWithSpaces>15629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preparación DS-260 en español</dc:title>
  <dc:subject>Preguntas para contestar manualmente</dc:subject>
  <dc:creator>SAMSARA Services</dc:creator>
  <cp:keywords>DS-260, visa de inmigrante, formulario, español</cp:keywords>
  <dc:description>generated by python-docx</dc:description>
  <cp:lastModifiedBy>Frank Paulino</cp:lastModifiedBy>
  <cp:revision>2</cp:revision>
  <dcterms:created xsi:type="dcterms:W3CDTF">2013-12-23T23:15:00Z</dcterms:created>
  <dcterms:modified xsi:type="dcterms:W3CDTF">2026-07-20T20:25:00Z</dcterms:modified>
  <cp:category/>
</cp:coreProperties>
</file>